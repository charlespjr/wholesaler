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sz w:val="28"/>
        </w:rPr>
        <w:t>PARAGON GOVERNMENT SOLUTIONS LLC</w:t>
      </w:r>
    </w:p>
    <w:p>
      <w:pPr>
        <w:spacing w:after="40" w:before="0"/>
        <w:jc w:val="center"/>
      </w:pPr>
      <w:r>
        <w:rPr>
          <w:b w:val="0"/>
          <w:sz w:val="20"/>
        </w:rPr>
        <w:t>11166 Fairfax Blvd, Suite 500  |  Fairfax, VA 22030</w:t>
      </w:r>
    </w:p>
    <w:p>
      <w:pPr>
        <w:spacing w:after="320" w:before="0"/>
        <w:jc w:val="center"/>
      </w:pPr>
      <w:r>
        <w:rPr>
          <w:b w:val="0"/>
          <w:sz w:val="20"/>
        </w:rPr>
        <w:t>Phone: (888) 495-6935  |  Email: charles@paragongovsolutions.net</w:t>
      </w:r>
    </w:p>
    <w:p>
      <w:pPr>
        <w:spacing w:after="240"/>
        <w:pBdr>
          <w:bottom w:val="single" w:sz="6" w:space="1" w:color="2E4057"/>
        </w:pBdr>
      </w:pPr>
    </w:p>
    <w:p>
      <w:pPr>
        <w:spacing w:after="240" w:before="0"/>
        <w:jc w:val="left"/>
      </w:pPr>
      <w:r>
        <w:rPr>
          <w:b w:val="0"/>
          <w:sz w:val="22"/>
        </w:rPr>
        <w:t>Date: June 15, 2026</w:t>
      </w:r>
    </w:p>
    <w:p>
      <w:pPr>
        <w:spacing w:after="320" w:before="0"/>
        <w:jc w:val="center"/>
      </w:pPr>
      <w:r>
        <w:rPr>
          <w:b/>
          <w:sz w:val="26"/>
        </w:rPr>
        <w:t>LETTER OF INTENT TO PURCHASE REAL PROPERTY</w:t>
      </w:r>
    </w:p>
    <w:p>
      <w:pPr>
        <w:spacing w:after="200"/>
      </w:pPr>
      <w:r>
        <w:rPr>
          <w:sz w:val="22"/>
        </w:rPr>
        <w:t>Paragon Government Solutions LLC (</w:t>
      </w:r>
      <w:r>
        <w:rPr>
          <w:b/>
          <w:sz w:val="22"/>
        </w:rPr>
        <w:t>"Buyer"</w:t>
      </w:r>
      <w:r>
        <w:rPr>
          <w:sz w:val="22"/>
        </w:rPr>
        <w:t>) hereby submits this Letter of Intent to purchase the real property described below. This letter outlines our proposed terms and is intended to serve as the basis for a formal Purchase and Sale Agreement.</w:t>
      </w:r>
    </w:p>
    <w:p>
      <w:pPr>
        <w:spacing w:after="240"/>
        <w:pBdr>
          <w:bottom w:val="single" w:sz="6" w:space="1" w:color="2E4057"/>
        </w:pBdr>
      </w:pPr>
    </w:p>
    <w:p>
      <w:pPr>
        <w:spacing w:after="80" w:before="0"/>
        <w:jc w:val="left"/>
      </w:pPr>
      <w:r>
        <w:rPr>
          <w:b/>
          <w:sz w:val="22"/>
        </w:rPr>
        <w:t>1.  PROPERTY</w:t>
      </w:r>
    </w:p>
    <w:p>
      <w:pPr>
        <w:spacing w:after="80"/>
        <w:ind w:left="432"/>
      </w:pPr>
      <w:r>
        <w:rPr>
          <w:b/>
          <w:sz w:val="22"/>
        </w:rPr>
        <w:t xml:space="preserve">Property Address:  </w:t>
      </w:r>
      <w:r>
        <w:rPr>
          <w:sz w:val="22"/>
        </w:rPr>
        <w:t>6006 Groom Rd, Baker, LA 70714</w:t>
      </w:r>
    </w:p>
    <w:p>
      <w:pPr>
        <w:spacing w:after="80"/>
        <w:ind w:left="432"/>
      </w:pPr>
      <w:r>
        <w:rPr>
          <w:b/>
          <w:sz w:val="22"/>
        </w:rPr>
        <w:t xml:space="preserve">Legal Description:  </w:t>
      </w:r>
      <w:r>
        <w:rPr>
          <w:sz w:val="22"/>
        </w:rPr>
        <w:t>As described in public records — Parcel / MLS listing per listing agent</w:t>
      </w:r>
    </w:p>
    <w:p>
      <w:pPr>
        <w:spacing w:after="80"/>
        <w:ind w:left="432"/>
      </w:pPr>
      <w:r>
        <w:rPr>
          <w:b/>
          <w:sz w:val="22"/>
        </w:rPr>
        <w:t xml:space="preserve">Property Type:  </w:t>
      </w:r>
      <w:r>
        <w:rPr>
          <w:sz w:val="22"/>
        </w:rPr>
        <w:t>Residential — Single Family</w:t>
      </w:r>
    </w:p>
    <w:p>
      <w:pPr>
        <w:spacing w:after="80"/>
        <w:ind w:left="432"/>
      </w:pPr>
      <w:r>
        <w:rPr>
          <w:b/>
          <w:sz w:val="22"/>
        </w:rPr>
        <w:t xml:space="preserve">Current Listing Agent:  </w:t>
      </w:r>
      <w:r>
        <w:rPr>
          <w:sz w:val="22"/>
        </w:rPr>
        <w:t>Laurie Rush | laurie@kaizenhomesales.com</w:t>
      </w:r>
    </w:p>
    <w:p>
      <w:pPr>
        <w:spacing w:after="120" w:before="0"/>
        <w:jc w:val="left"/>
      </w:pPr>
    </w:p>
    <w:p>
      <w:pPr>
        <w:spacing w:after="80" w:before="0"/>
        <w:jc w:val="left"/>
      </w:pPr>
      <w:r>
        <w:rPr>
          <w:b/>
          <w:sz w:val="22"/>
        </w:rPr>
        <w:t>2.  BUYER</w:t>
      </w:r>
    </w:p>
    <w:p>
      <w:pPr>
        <w:spacing w:after="80"/>
        <w:ind w:left="432"/>
      </w:pPr>
      <w:r>
        <w:rPr>
          <w:b/>
          <w:sz w:val="22"/>
        </w:rPr>
        <w:t xml:space="preserve">Entity Name:  </w:t>
      </w:r>
      <w:r>
        <w:rPr>
          <w:sz w:val="22"/>
        </w:rPr>
        <w:t>Paragon Government Solutions LLC</w:t>
      </w:r>
    </w:p>
    <w:p>
      <w:pPr>
        <w:spacing w:after="80"/>
        <w:ind w:left="432"/>
      </w:pPr>
      <w:r>
        <w:rPr>
          <w:b/>
          <w:sz w:val="22"/>
        </w:rPr>
        <w:t xml:space="preserve">Authorized Signatory:  </w:t>
      </w:r>
      <w:r>
        <w:rPr>
          <w:sz w:val="22"/>
        </w:rPr>
        <w:t>Charles Pleasant</w:t>
      </w:r>
    </w:p>
    <w:p>
      <w:pPr>
        <w:spacing w:after="80"/>
        <w:ind w:left="432"/>
      </w:pPr>
      <w:r>
        <w:rPr>
          <w:b/>
          <w:sz w:val="22"/>
        </w:rPr>
        <w:t xml:space="preserve">Address:  </w:t>
      </w:r>
      <w:r>
        <w:rPr>
          <w:sz w:val="22"/>
        </w:rPr>
        <w:t>11166 Fairfax Blvd, Suite 500, Fairfax, VA 22030</w:t>
      </w:r>
    </w:p>
    <w:p>
      <w:pPr>
        <w:spacing w:after="80"/>
        <w:ind w:left="432"/>
      </w:pPr>
      <w:r>
        <w:rPr>
          <w:b/>
          <w:sz w:val="22"/>
        </w:rPr>
        <w:t xml:space="preserve">Phone:  </w:t>
      </w:r>
      <w:r>
        <w:rPr>
          <w:sz w:val="22"/>
        </w:rPr>
        <w:t>(888) 495-6935</w:t>
      </w:r>
    </w:p>
    <w:p>
      <w:pPr>
        <w:spacing w:after="80"/>
        <w:ind w:left="432"/>
      </w:pPr>
      <w:r>
        <w:rPr>
          <w:b/>
          <w:sz w:val="22"/>
        </w:rPr>
        <w:t xml:space="preserve">Email:  </w:t>
      </w:r>
      <w:r>
        <w:rPr>
          <w:sz w:val="22"/>
        </w:rPr>
        <w:t>charles@paragongovsolutions.net</w:t>
      </w:r>
    </w:p>
    <w:p>
      <w:pPr>
        <w:spacing w:after="120" w:before="0"/>
        <w:jc w:val="left"/>
      </w:pPr>
    </w:p>
    <w:p>
      <w:pPr>
        <w:spacing w:after="80" w:before="0"/>
        <w:jc w:val="left"/>
      </w:pPr>
      <w:r>
        <w:rPr>
          <w:b/>
          <w:sz w:val="22"/>
        </w:rPr>
        <w:t>3.  PURCHASE PRICE &amp; TERMS</w:t>
      </w:r>
    </w:p>
    <w:p>
      <w:pPr>
        <w:spacing w:after="80"/>
        <w:ind w:left="432"/>
      </w:pPr>
      <w:r>
        <w:rPr>
          <w:b/>
          <w:sz w:val="22"/>
        </w:rPr>
        <w:t xml:space="preserve">Purchase Price:  </w:t>
      </w:r>
      <w:r>
        <w:rPr>
          <w:sz w:val="22"/>
        </w:rPr>
        <w:t>$42,500 (Forty-Two Thousand Five Hundred Dollars)</w:t>
      </w:r>
    </w:p>
    <w:p>
      <w:pPr>
        <w:spacing w:after="80"/>
        <w:ind w:left="432"/>
      </w:pPr>
      <w:r>
        <w:rPr>
          <w:b/>
          <w:sz w:val="22"/>
        </w:rPr>
        <w:t xml:space="preserve">Financing:  </w:t>
      </w:r>
      <w:r>
        <w:rPr>
          <w:sz w:val="22"/>
        </w:rPr>
        <w:t>ALL CASH — No financing contingency</w:t>
      </w:r>
    </w:p>
    <w:p>
      <w:pPr>
        <w:spacing w:after="80"/>
        <w:ind w:left="432"/>
      </w:pPr>
      <w:r>
        <w:rPr>
          <w:b/>
          <w:sz w:val="22"/>
        </w:rPr>
        <w:t xml:space="preserve">Earnest Money Deposit:  </w:t>
      </w:r>
      <w:r>
        <w:rPr>
          <w:sz w:val="22"/>
        </w:rPr>
        <w:t>$1,000 deposited within 3 business days of fully executed contract</w:t>
      </w:r>
    </w:p>
    <w:p>
      <w:pPr>
        <w:spacing w:after="80"/>
        <w:ind w:left="432"/>
      </w:pPr>
      <w:r>
        <w:rPr>
          <w:b/>
          <w:sz w:val="22"/>
        </w:rPr>
        <w:t xml:space="preserve">Property Condition:  </w:t>
      </w:r>
      <w:r>
        <w:rPr>
          <w:sz w:val="22"/>
        </w:rPr>
        <w:t>As-Is — Buyer waives all inspection and repair contingencies</w:t>
      </w:r>
    </w:p>
    <w:p>
      <w:pPr>
        <w:spacing w:after="80"/>
        <w:ind w:left="432"/>
      </w:pPr>
      <w:r>
        <w:rPr>
          <w:b/>
          <w:sz w:val="22"/>
        </w:rPr>
        <w:t xml:space="preserve">Closing Costs:  </w:t>
      </w:r>
      <w:r>
        <w:rPr>
          <w:sz w:val="22"/>
        </w:rPr>
        <w:t>Split per customary Louisiana practice</w:t>
      </w:r>
    </w:p>
    <w:p>
      <w:pPr>
        <w:spacing w:after="80"/>
        <w:ind w:left="432"/>
      </w:pPr>
      <w:r>
        <w:rPr>
          <w:b/>
          <w:sz w:val="22"/>
        </w:rPr>
        <w:t xml:space="preserve">Closing Timeline:  </w:t>
      </w:r>
      <w:r>
        <w:rPr>
          <w:sz w:val="22"/>
        </w:rPr>
        <w:t>30 days after bank approval and fully executed Purchase &amp; Sale Agreement</w:t>
      </w:r>
    </w:p>
    <w:p>
      <w:pPr>
        <w:spacing w:after="80"/>
        <w:ind w:left="432"/>
      </w:pPr>
      <w:r>
        <w:rPr>
          <w:b/>
          <w:sz w:val="22"/>
        </w:rPr>
        <w:t xml:space="preserve">Contingencies:  </w:t>
      </w:r>
      <w:r>
        <w:rPr>
          <w:sz w:val="22"/>
        </w:rPr>
        <w:t>None beyond clear, marketable title</w:t>
      </w:r>
    </w:p>
    <w:p>
      <w:pPr>
        <w:spacing w:after="80"/>
        <w:ind w:left="432"/>
      </w:pPr>
      <w:r>
        <w:rPr>
          <w:b/>
          <w:sz w:val="22"/>
        </w:rPr>
        <w:t xml:space="preserve">Proof of Funds:  </w:t>
      </w:r>
      <w:r>
        <w:rPr>
          <w:sz w:val="22"/>
        </w:rPr>
        <w:t>Available upon request</w:t>
      </w:r>
    </w:p>
    <w:p>
      <w:pPr>
        <w:spacing w:after="120" w:before="0"/>
        <w:jc w:val="left"/>
      </w:pPr>
    </w:p>
    <w:p>
      <w:pPr>
        <w:spacing w:after="80" w:before="0"/>
        <w:jc w:val="left"/>
      </w:pPr>
      <w:r>
        <w:rPr>
          <w:b/>
          <w:sz w:val="22"/>
        </w:rPr>
        <w:t>4.  ADDITIONAL TERMS</w:t>
      </w:r>
    </w:p>
    <w:p>
      <w:pPr>
        <w:spacing w:after="120"/>
        <w:ind w:left="432"/>
      </w:pPr>
      <w:r>
        <w:rPr>
          <w:sz w:val="22"/>
        </w:rPr>
        <w:t>1.  Buyer understands this is a bank-owned (REO) property and acknowledges that additional time may be required for the selling institution to review and approve this offer.</w:t>
      </w:r>
    </w:p>
    <w:p>
      <w:pPr>
        <w:spacing w:after="120"/>
        <w:ind w:left="432"/>
      </w:pPr>
      <w:r>
        <w:rPr>
          <w:sz w:val="22"/>
        </w:rPr>
        <w:t>2.  Buyer is prepared to sign the seller's standard REO Purchase and Sale Agreement and addenda upon acceptance.</w:t>
      </w:r>
    </w:p>
    <w:p>
      <w:pPr>
        <w:spacing w:after="120"/>
        <w:ind w:left="432"/>
      </w:pPr>
      <w:r>
        <w:rPr>
          <w:sz w:val="22"/>
        </w:rPr>
        <w:t>3.  This Letter of Intent is non-binding and is subject to the execution of a formal Purchase and Sale Agreement signed by all parties.</w:t>
      </w:r>
    </w:p>
    <w:p>
      <w:pPr>
        <w:spacing w:after="120"/>
        <w:ind w:left="432"/>
      </w:pPr>
      <w:r>
        <w:rPr>
          <w:sz w:val="22"/>
        </w:rPr>
        <w:t>4.  This offer is valid for 14 days from the date above.</w:t>
      </w:r>
    </w:p>
    <w:p>
      <w:pPr>
        <w:spacing w:after="200" w:before="0"/>
        <w:jc w:val="left"/>
      </w:pPr>
    </w:p>
    <w:p>
      <w:pPr>
        <w:spacing w:after="240"/>
        <w:pBdr>
          <w:bottom w:val="single" w:sz="6" w:space="1" w:color="2E4057"/>
        </w:pBdr>
      </w:pPr>
    </w:p>
    <w:p>
      <w:pPr>
        <w:spacing w:after="240" w:before="0"/>
        <w:jc w:val="left"/>
      </w:pPr>
      <w:r>
        <w:rPr>
          <w:b w:val="0"/>
          <w:sz w:val="22"/>
        </w:rPr>
        <w:t>We appreciate the opportunity to submit this offer and look forward to working with you toward a smooth and timely closing. Please do not hesitate to contact us with any questions.</w:t>
      </w:r>
    </w:p>
    <w:p>
      <w:pPr>
        <w:spacing w:after="480" w:before="0"/>
        <w:jc w:val="left"/>
      </w:pPr>
      <w:r>
        <w:rPr>
          <w:b w:val="0"/>
          <w:sz w:val="22"/>
        </w:rPr>
        <w:t>Sincerely,</w:t>
      </w:r>
    </w:p>
    <w:p>
      <w:pPr>
        <w:spacing w:after="40" w:before="0"/>
        <w:jc w:val="left"/>
      </w:pPr>
      <w:r>
        <w:rPr>
          <w:b w:val="0"/>
          <w:sz w:val="22"/>
        </w:rPr>
        <w:t>_________________________________</w:t>
      </w:r>
    </w:p>
    <w:p>
      <w:pPr>
        <w:spacing w:after="40" w:before="0"/>
        <w:jc w:val="left"/>
      </w:pPr>
      <w:r>
        <w:rPr>
          <w:b/>
          <w:sz w:val="22"/>
        </w:rPr>
        <w:t>Charles Pleasant</w:t>
      </w:r>
    </w:p>
    <w:p>
      <w:pPr>
        <w:spacing w:after="40" w:before="0"/>
        <w:jc w:val="left"/>
      </w:pPr>
      <w:r>
        <w:rPr>
          <w:b w:val="0"/>
          <w:sz w:val="22"/>
        </w:rPr>
        <w:t>Managing Member</w:t>
      </w:r>
    </w:p>
    <w:p>
      <w:pPr>
        <w:spacing w:after="40" w:before="0"/>
        <w:jc w:val="left"/>
      </w:pPr>
      <w:r>
        <w:rPr>
          <w:b w:val="0"/>
          <w:sz w:val="22"/>
        </w:rPr>
        <w:t>Paragon Government Solutions LLC</w:t>
      </w:r>
    </w:p>
    <w:p>
      <w:pPr>
        <w:spacing w:after="0" w:before="0"/>
        <w:jc w:val="left"/>
      </w:pPr>
      <w:r>
        <w:rPr>
          <w:b w:val="0"/>
          <w:sz w:val="20"/>
        </w:rPr>
        <w:t>(888) 495-6935  |  charles@paragongovsolutions.net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